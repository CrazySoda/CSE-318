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A7A5" w14:textId="77777777" w:rsidR="003F6CB4" w:rsidRDefault="00C535DC" w:rsidP="003F6CB4">
      <w:pPr>
        <w:pStyle w:val="Title"/>
        <w:jc w:val="center"/>
      </w:pPr>
      <w:r>
        <w:t>CSE 318</w:t>
      </w:r>
    </w:p>
    <w:p w14:paraId="1DFD95D2" w14:textId="77777777" w:rsidR="003F6CB4" w:rsidRDefault="00C535DC" w:rsidP="003F6CB4">
      <w:pPr>
        <w:pStyle w:val="Title"/>
        <w:jc w:val="center"/>
      </w:pPr>
      <w:r>
        <w:t xml:space="preserve"> Assignment-02:</w:t>
      </w:r>
    </w:p>
    <w:p w14:paraId="6A754AA2" w14:textId="0A774E25" w:rsidR="00AC127D" w:rsidRDefault="00C535DC" w:rsidP="003F6CB4">
      <w:pPr>
        <w:pStyle w:val="Title"/>
        <w:jc w:val="center"/>
      </w:pPr>
      <w:r>
        <w:t xml:space="preserve"> Solving the Max-Cut Problem by GRASP</w:t>
      </w:r>
    </w:p>
    <w:p w14:paraId="30BD27DB" w14:textId="63CFB1B8" w:rsidR="00AC127D" w:rsidRDefault="00C535DC">
      <w:r>
        <w:t>April 28, 2025</w:t>
      </w:r>
    </w:p>
    <w:p w14:paraId="31E1D376" w14:textId="77777777" w:rsidR="000F2E6E" w:rsidRDefault="000F2E6E"/>
    <w:p w14:paraId="63AED1D3" w14:textId="77777777" w:rsidR="00AC127D" w:rsidRDefault="00C535DC">
      <w:pPr>
        <w:pStyle w:val="Heading1"/>
      </w:pPr>
      <w:r>
        <w:t>Introduction</w:t>
      </w:r>
    </w:p>
    <w:p w14:paraId="44B4809E" w14:textId="77777777" w:rsidR="00AC127D" w:rsidRDefault="00C535DC">
      <w:r>
        <w:t>The maximum cut (MAX-CUT) problem involves an undirected graph G = (V, U), where V is the set of vertices and U is the set of edges with weights wuv. The goal of the MAX-CUT problem is to find a non-empty subset of vertices S ⊂ V such that the weight of the cut (S, S¯) is maximized. The cut weight is calculated as w(S, S¯) = Σwuv for all edges (u, v) where u ∈ S and v ∈ S¯.</w:t>
      </w:r>
    </w:p>
    <w:p w14:paraId="5BB6F5A1" w14:textId="77777777" w:rsidR="00AC127D" w:rsidRDefault="00C535DC">
      <w:pPr>
        <w:pStyle w:val="Heading1"/>
      </w:pPr>
      <w:r>
        <w:t>Algorithm 1: GRASP (Greedy Randomized Adaptive Search Procedure)</w:t>
      </w:r>
    </w:p>
    <w:p w14:paraId="14F9FF3A" w14:textId="77777777" w:rsidR="00AC127D" w:rsidRDefault="00C535DC">
      <w:r>
        <w:t>The GRASP algorithm consists of two phases: the construction phase, where a feasible solution is generated, and the local search phase, which aims to improve the solution by iterating and finding a locally optimal solution.</w:t>
      </w:r>
    </w:p>
    <w:p w14:paraId="55C11076" w14:textId="77777777" w:rsidR="00AC127D" w:rsidRDefault="00C535DC">
      <w:r>
        <w:t>The procedure for GRASP is as follows:</w:t>
      </w:r>
    </w:p>
    <w:p w14:paraId="6AA16824" w14:textId="77777777" w:rsidR="00AC127D" w:rsidRDefault="00C535DC">
      <w:r>
        <w:t>1. procedure GRASP(MaxIterations)</w:t>
      </w:r>
      <w:r>
        <w:br/>
        <w:t>2. for i = 1 to MaxIterations do</w:t>
      </w:r>
      <w:r>
        <w:br/>
        <w:t>3. Build a greedy randomized solution x using semi-greedy heuristic</w:t>
      </w:r>
      <w:r>
        <w:br/>
        <w:t>4. x ← LocalSearch(x)</w:t>
      </w:r>
      <w:r>
        <w:br/>
        <w:t>5. if i = 1 then</w:t>
      </w:r>
      <w:r>
        <w:br/>
        <w:t>6. x* ← x</w:t>
      </w:r>
      <w:r>
        <w:br/>
        <w:t>7. else if w(x) &gt; w(x*) then</w:t>
      </w:r>
      <w:r>
        <w:br/>
        <w:t>8. x* ← x</w:t>
      </w:r>
      <w:r>
        <w:br/>
        <w:t>9. end if</w:t>
      </w:r>
      <w:r>
        <w:br/>
        <w:t>10. end for</w:t>
      </w:r>
      <w:r>
        <w:br/>
        <w:t>11. return x*</w:t>
      </w:r>
      <w:r>
        <w:br/>
        <w:t>12. end procedure</w:t>
      </w:r>
    </w:p>
    <w:p w14:paraId="4D250EC9" w14:textId="77777777" w:rsidR="00AC127D" w:rsidRDefault="00C535DC">
      <w:pPr>
        <w:pStyle w:val="Heading1"/>
      </w:pPr>
      <w:r>
        <w:t>Algorithm 2: Randomized-1 Heuristic for MAX-CUT</w:t>
      </w:r>
    </w:p>
    <w:p w14:paraId="21B50977" w14:textId="77777777" w:rsidR="00AC127D" w:rsidRDefault="00C535DC">
      <w:r>
        <w:t>The Randomized-1 heuristic generates a cut by randomly assigning vertices to two partitions (X and Y).</w:t>
      </w:r>
    </w:p>
    <w:p w14:paraId="3938E8E8" w14:textId="77777777" w:rsidR="00AC127D" w:rsidRDefault="00C535DC">
      <w:r>
        <w:lastRenderedPageBreak/>
        <w:t>The procedure for the Randomized heuristic is as follows:</w:t>
      </w:r>
    </w:p>
    <w:p w14:paraId="574BDB7B" w14:textId="77777777" w:rsidR="00AC127D" w:rsidRDefault="00C535DC">
      <w:r>
        <w:t>1. procedure RandomizedMaxCut(G = (V, E), w, n)</w:t>
      </w:r>
      <w:r>
        <w:br/>
        <w:t>2. totalCutWeight ← 0</w:t>
      </w:r>
      <w:r>
        <w:br/>
        <w:t>3. for i = 1 to n do</w:t>
      </w:r>
      <w:r>
        <w:br/>
        <w:t>4. Initialize partitions: X ← ∅, Y ← ∅</w:t>
      </w:r>
      <w:r>
        <w:br/>
        <w:t>5. for all vertex v ∈ V do</w:t>
      </w:r>
      <w:r>
        <w:br/>
        <w:t>6. if Random choice with probability &gt;= 1/2 then</w:t>
      </w:r>
      <w:r>
        <w:br/>
        <w:t>7. X ← X ∪ {v}</w:t>
      </w:r>
      <w:r>
        <w:br/>
        <w:t>8. else</w:t>
      </w:r>
      <w:r>
        <w:br/>
        <w:t>9. Y ← Y ∪ {v}</w:t>
      </w:r>
      <w:r>
        <w:br/>
        <w:t>10. end if</w:t>
      </w:r>
      <w:r>
        <w:br/>
        <w:t>11. end for</w:t>
      </w:r>
      <w:r>
        <w:br/>
        <w:t>12. cutWeight ← Σ (u,v) ∈ E, u ∈ X, v ∈ Y or u ∈ Y, v ∈ X wuv</w:t>
      </w:r>
      <w:r>
        <w:br/>
        <w:t>13. totalCutWeight ← totalCutWeight + cutWeight</w:t>
      </w:r>
      <w:r>
        <w:br/>
        <w:t>14. end for</w:t>
      </w:r>
      <w:r>
        <w:br/>
        <w:t>15. averageCutWeight ← totalCutWeight / n</w:t>
      </w:r>
      <w:r>
        <w:br/>
        <w:t>16. return averageCutWeight</w:t>
      </w:r>
      <w:r>
        <w:br/>
        <w:t>17. end procedure</w:t>
      </w:r>
    </w:p>
    <w:p w14:paraId="142FD74D" w14:textId="77777777" w:rsidR="00AC127D" w:rsidRDefault="00C535DC">
      <w:pPr>
        <w:pStyle w:val="Heading1"/>
      </w:pPr>
      <w:r>
        <w:t>Algorithm 3: Greedy Heuristic for MAX-CUT</w:t>
      </w:r>
    </w:p>
    <w:p w14:paraId="0A6361BE" w14:textId="77777777" w:rsidR="00AC127D" w:rsidRDefault="00C535DC">
      <w:r>
        <w:t>The Greedy Heuristic starts by placing the two vertices connected by the edge with the largest weight into different partitions, and then adds the remaining vertices in a greedy manner.</w:t>
      </w:r>
    </w:p>
    <w:p w14:paraId="21A9756A" w14:textId="77777777" w:rsidR="00AC127D" w:rsidRDefault="00C535DC">
      <w:r>
        <w:t>The procedure for the Greedy Heuristic is as follows:</w:t>
      </w:r>
    </w:p>
    <w:p w14:paraId="7D0A309B" w14:textId="77777777" w:rsidR="00AC127D" w:rsidRDefault="00C535DC">
      <w:r>
        <w:t>1. procedure GreedyMaxCut(G = (V, E), w)</w:t>
      </w:r>
      <w:r>
        <w:br/>
        <w:t>2. Initialize partitions: X ← ∅, Y ← ∅</w:t>
      </w:r>
      <w:r>
        <w:br/>
        <w:t>3. Find edge (u, v) ∈ E with maximum weight wuv</w:t>
      </w:r>
      <w:r>
        <w:br/>
        <w:t>4. X ← X ∪ {u}, Y ← Y ∪ {v}</w:t>
      </w:r>
      <w:r>
        <w:br/>
        <w:t>5. U ← V \ {u, v} ▷ Unassigned vertices</w:t>
      </w:r>
      <w:r>
        <w:br/>
        <w:t>6. for all vertex z ∈ U do</w:t>
      </w:r>
      <w:r>
        <w:br/>
        <w:t>7. Compute weight if z ∈ X: wX = Σ y ∈ Y wzy</w:t>
      </w:r>
      <w:r>
        <w:br/>
        <w:t>8. Compute weight if z ∈ Y: wY = Σ x ∈ X wzx</w:t>
      </w:r>
      <w:r>
        <w:br/>
        <w:t>9. if wX &gt; wY then</w:t>
      </w:r>
      <w:r>
        <w:br/>
        <w:t>10. X ← X ∪ {z}</w:t>
      </w:r>
      <w:r>
        <w:br/>
        <w:t>11. else</w:t>
      </w:r>
      <w:r>
        <w:br/>
        <w:t>12. Y ← Y ∪ {z}</w:t>
      </w:r>
      <w:r>
        <w:br/>
        <w:t>13. end if</w:t>
      </w:r>
      <w:r>
        <w:br/>
        <w:t>14. end for</w:t>
      </w:r>
      <w:r>
        <w:br/>
        <w:t>15. return partitions X, Y</w:t>
      </w:r>
      <w:r>
        <w:br/>
        <w:t>16. end procedure</w:t>
      </w:r>
    </w:p>
    <w:p w14:paraId="0AF7A6FE" w14:textId="6183CC85" w:rsidR="00AC127D" w:rsidRDefault="009F3294">
      <w:pPr>
        <w:pStyle w:val="Heading1"/>
      </w:pPr>
      <w:r>
        <w:lastRenderedPageBreak/>
        <w:t xml:space="preserve">Algorithm 4: </w:t>
      </w:r>
      <w:r w:rsidR="00C535DC">
        <w:t>Semi-Greedy Heuristic for MAX-CUT</w:t>
      </w:r>
    </w:p>
    <w:p w14:paraId="59CE1B57" w14:textId="184A001B" w:rsidR="00AC127D" w:rsidRDefault="00C535DC">
      <w:r>
        <w:t>The Semi-Greedy Heuristic introduces randomness in the candidate selection process by evaluating the greedy function and selecting candidates from a Restricted Candidate List (RCL). The parameter α determines the randomness.</w:t>
      </w:r>
    </w:p>
    <w:p w14:paraId="47D38C05" w14:textId="77777777" w:rsidR="009F3294" w:rsidRDefault="009F3294" w:rsidP="009F3294">
      <w:r>
        <w:t xml:space="preserve">1. procedure </w:t>
      </w:r>
      <w:proofErr w:type="spellStart"/>
      <w:proofErr w:type="gramStart"/>
      <w:r>
        <w:t>SemiGreedyMaxCut</w:t>
      </w:r>
      <w:proofErr w:type="spellEnd"/>
      <w:r>
        <w:t>(</w:t>
      </w:r>
      <w:proofErr w:type="gramEnd"/>
      <w:r>
        <w:t>G = (V, E), w, α)</w:t>
      </w:r>
    </w:p>
    <w:p w14:paraId="19AF86F7" w14:textId="77777777" w:rsidR="009F3294" w:rsidRDefault="009F3294" w:rsidP="009F3294">
      <w:r>
        <w:t>2. Initialize partitions: X ← ∅, Y ← ∅</w:t>
      </w:r>
    </w:p>
    <w:p w14:paraId="7DD981D3" w14:textId="77777777" w:rsidR="009F3294" w:rsidRDefault="009F3294" w:rsidP="009F3294">
      <w:r>
        <w:t>3. Evaluate greedy function for each unassigned vertex v</w:t>
      </w:r>
    </w:p>
    <w:p w14:paraId="1C568287" w14:textId="77777777" w:rsidR="009F3294" w:rsidRDefault="009F3294" w:rsidP="009F3294">
      <w:r>
        <w:t>4. Construct a Restricted Candidate List (RCL) based on the values</w:t>
      </w:r>
    </w:p>
    <w:p w14:paraId="3DDA26B9" w14:textId="77777777" w:rsidR="009F3294" w:rsidRDefault="009F3294" w:rsidP="009F3294">
      <w:r>
        <w:t>5. Randomly select a vertex from the RCL</w:t>
      </w:r>
    </w:p>
    <w:p w14:paraId="750C4B17" w14:textId="77777777" w:rsidR="009F3294" w:rsidRDefault="009F3294" w:rsidP="009F3294">
      <w:r>
        <w:t>6. Move the selected vertex to the partition that maximizes the cut value</w:t>
      </w:r>
    </w:p>
    <w:p w14:paraId="73A9A0EC" w14:textId="77777777" w:rsidR="009F3294" w:rsidRDefault="009F3294" w:rsidP="009F3294">
      <w:r>
        <w:t>7. Repeat until all vertices are assigned to partitions</w:t>
      </w:r>
    </w:p>
    <w:p w14:paraId="4D8F6968" w14:textId="77777777" w:rsidR="009F3294" w:rsidRDefault="009F3294" w:rsidP="009F3294">
      <w:r>
        <w:t>8. return partitions X, Y</w:t>
      </w:r>
    </w:p>
    <w:p w14:paraId="11CB955F" w14:textId="3BD691A2" w:rsidR="009F3294" w:rsidRDefault="009F3294" w:rsidP="009F3294">
      <w:r>
        <w:t>9. end procedure</w:t>
      </w:r>
    </w:p>
    <w:p w14:paraId="6C9441F5" w14:textId="2ABC5F6C" w:rsidR="009F3294" w:rsidRDefault="009F3294" w:rsidP="009F3294">
      <w:r>
        <w:t>I have tweaked the value of alpha to find a balance between randomness and greediness to find the sweet spot for it.</w:t>
      </w:r>
    </w:p>
    <w:p w14:paraId="69F2D3F6" w14:textId="77777777" w:rsidR="009F3294" w:rsidRDefault="009F3294"/>
    <w:p w14:paraId="52FBB3DE" w14:textId="4EDB5A5B" w:rsidR="00AC127D" w:rsidRDefault="009F3294">
      <w:pPr>
        <w:pStyle w:val="Heading1"/>
      </w:pPr>
      <w:r>
        <w:t xml:space="preserve">Algorithm 5: </w:t>
      </w:r>
      <w:r w:rsidR="00C535DC">
        <w:t>Local Search for MAX-CUT</w:t>
      </w:r>
    </w:p>
    <w:p w14:paraId="1D302EA2" w14:textId="77777777" w:rsidR="00AC127D" w:rsidRDefault="00C535DC">
      <w:r>
        <w:t>The local search phase explores neighboring solutions by moving vertices between the two partitions, improving the solution until no better solution is found.</w:t>
      </w:r>
    </w:p>
    <w:p w14:paraId="5C79AE4E" w14:textId="77777777" w:rsidR="00AC127D" w:rsidRDefault="00C535DC">
      <w:r>
        <w:t>The procedure for local search is as follows:</w:t>
      </w:r>
    </w:p>
    <w:p w14:paraId="4320BBAE" w14:textId="27184993" w:rsidR="00AC127D" w:rsidRDefault="00C535DC">
      <w:r>
        <w:t>1. For each vertex v ∈ V, calculate δ(v) based on the current solution</w:t>
      </w:r>
      <w:r>
        <w:br/>
        <w:t>2. Move the vertex to the partition that improves the cut weight</w:t>
      </w:r>
      <w:r>
        <w:br/>
        <w:t>3. Repeat until no improving move is found</w:t>
      </w:r>
    </w:p>
    <w:p w14:paraId="1C95CA30" w14:textId="27F1D905" w:rsidR="000F2E6E" w:rsidRDefault="009F3294">
      <w:r>
        <w:t>For the sake of implementation, I have chosen the semi-greedy algorithm for the construction phase and then ran the Local Search algorithm</w:t>
      </w:r>
      <w:r w:rsidR="00957CDB">
        <w:t>.</w:t>
      </w:r>
    </w:p>
    <w:p w14:paraId="1CD474BE" w14:textId="77777777" w:rsidR="00957CDB" w:rsidRDefault="00957CDB" w:rsidP="000F2E6E">
      <w:pPr>
        <w:pStyle w:val="Heading1"/>
      </w:pPr>
    </w:p>
    <w:p w14:paraId="23BA2847" w14:textId="1D8F6C86" w:rsidR="000F2E6E" w:rsidRDefault="000F2E6E" w:rsidP="000F2E6E">
      <w:pPr>
        <w:pStyle w:val="Heading1"/>
      </w:pPr>
      <w:r>
        <w:t>Graph Plots for Benchmark Problems</w:t>
      </w:r>
    </w:p>
    <w:p w14:paraId="7A502662" w14:textId="77777777" w:rsidR="00957CDB" w:rsidRPr="00957CDB" w:rsidRDefault="00957CDB" w:rsidP="00957CDB"/>
    <w:p w14:paraId="59CCD7C7" w14:textId="4924643D" w:rsidR="00AC127D" w:rsidRDefault="00C535DC">
      <w:pPr>
        <w:pStyle w:val="Heading1"/>
      </w:pPr>
      <w:r>
        <w:lastRenderedPageBreak/>
        <w:t>Results</w:t>
      </w:r>
      <w:r w:rsidR="000D62A4">
        <w:rPr>
          <w:noProof/>
        </w:rPr>
        <w:drawing>
          <wp:inline distT="0" distB="0" distL="0" distR="0" wp14:anchorId="4A2F3968" wp14:editId="1E7619E1">
            <wp:extent cx="5486400" cy="3409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11B23EAF" wp14:editId="586675A4">
            <wp:extent cx="5486400" cy="3409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lastRenderedPageBreak/>
        <w:drawing>
          <wp:inline distT="0" distB="0" distL="0" distR="0" wp14:anchorId="3875EBF7" wp14:editId="5C96DD79">
            <wp:extent cx="5486400" cy="3409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4CC4E87A" wp14:editId="0983E729">
            <wp:extent cx="5486400" cy="3409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lastRenderedPageBreak/>
        <w:drawing>
          <wp:inline distT="0" distB="0" distL="0" distR="0" wp14:anchorId="52FF3B3B" wp14:editId="6DCEBFD2">
            <wp:extent cx="5486400" cy="3409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2A4">
        <w:rPr>
          <w:noProof/>
        </w:rPr>
        <w:drawing>
          <wp:inline distT="0" distB="0" distL="0" distR="0" wp14:anchorId="142650A7" wp14:editId="701ABAC2">
            <wp:extent cx="5486400" cy="3409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94A" w14:textId="77777777" w:rsidR="000D62A4" w:rsidRDefault="000D62A4">
      <w:pPr>
        <w:pStyle w:val="Heading1"/>
      </w:pPr>
    </w:p>
    <w:p w14:paraId="17CE8E19" w14:textId="77777777" w:rsidR="000D62A4" w:rsidRDefault="000D62A4">
      <w:pPr>
        <w:pStyle w:val="Heading1"/>
      </w:pPr>
    </w:p>
    <w:p w14:paraId="61D0D44B" w14:textId="6A2E1F1C" w:rsidR="00AC127D" w:rsidRDefault="00C535DC">
      <w:pPr>
        <w:pStyle w:val="Heading1"/>
      </w:pPr>
      <w:r>
        <w:lastRenderedPageBreak/>
        <w:t>Comparison of Algorithms</w:t>
      </w:r>
    </w:p>
    <w:p w14:paraId="424142AD" w14:textId="7E3D6E13" w:rsidR="000D62A4" w:rsidRDefault="000D62A4" w:rsidP="000D62A4">
      <w:r>
        <w:t>From the graphs mentioned we can easily compare the performance of various algorithms and say confidently various facts about it.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1902"/>
        <w:gridCol w:w="1589"/>
        <w:gridCol w:w="1515"/>
        <w:gridCol w:w="2375"/>
      </w:tblGrid>
      <w:tr w:rsidR="00342285" w:rsidRPr="000D62A4" w14:paraId="47DB8B53" w14:textId="77777777" w:rsidTr="000D62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416F09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0F4D8C1C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D04BE81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Reliability</w:t>
            </w:r>
          </w:p>
        </w:tc>
        <w:tc>
          <w:tcPr>
            <w:tcW w:w="0" w:type="auto"/>
            <w:vAlign w:val="center"/>
            <w:hideMark/>
          </w:tcPr>
          <w:p w14:paraId="2A0D1469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52D4C6CD" w14:textId="77777777" w:rsidR="000D62A4" w:rsidRPr="000D62A4" w:rsidRDefault="000D62A4" w:rsidP="000D62A4">
            <w:pPr>
              <w:rPr>
                <w:b/>
                <w:bCs/>
              </w:rPr>
            </w:pPr>
            <w:r w:rsidRPr="000D62A4">
              <w:rPr>
                <w:b/>
                <w:bCs/>
              </w:rPr>
              <w:t>Use Case</w:t>
            </w:r>
          </w:p>
        </w:tc>
      </w:tr>
      <w:tr w:rsidR="00342285" w:rsidRPr="000D62A4" w14:paraId="0D4450A8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CDBB9" w14:textId="10CE5B1B" w:rsidR="000D62A4" w:rsidRPr="000D62A4" w:rsidRDefault="000D62A4" w:rsidP="000D62A4">
            <w:r w:rsidRPr="000D62A4">
              <w:rPr>
                <w:b/>
                <w:bCs/>
              </w:rPr>
              <w:t>Randomiz</w:t>
            </w:r>
            <w:r w:rsidR="005F7A50">
              <w:rPr>
                <w:b/>
                <w:bCs/>
              </w:rPr>
              <w:t>e</w:t>
            </w:r>
            <w:r w:rsidRPr="000D62A4">
              <w:rPr>
                <w:b/>
                <w:bCs/>
              </w:rPr>
              <w:t>d</w:t>
            </w:r>
            <w:r w:rsidR="005F7A50">
              <w:rPr>
                <w:b/>
                <w:bCs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6D06299D" w14:textId="77777777" w:rsidR="000D62A4" w:rsidRPr="000D62A4" w:rsidRDefault="000D62A4" w:rsidP="000D62A4">
            <w:r w:rsidRPr="000D62A4">
              <w:t>Good in simpler problems, inconsistent in complex ones</w:t>
            </w:r>
          </w:p>
        </w:tc>
        <w:tc>
          <w:tcPr>
            <w:tcW w:w="0" w:type="auto"/>
            <w:vAlign w:val="center"/>
            <w:hideMark/>
          </w:tcPr>
          <w:p w14:paraId="20774AF9" w14:textId="77777777" w:rsidR="000D62A4" w:rsidRPr="000D62A4" w:rsidRDefault="000D62A4" w:rsidP="000D62A4">
            <w:r w:rsidRPr="000D62A4">
              <w:t>Low reliability (randomness leads to variability)</w:t>
            </w:r>
          </w:p>
        </w:tc>
        <w:tc>
          <w:tcPr>
            <w:tcW w:w="0" w:type="auto"/>
            <w:vAlign w:val="center"/>
            <w:hideMark/>
          </w:tcPr>
          <w:p w14:paraId="1B83EB55" w14:textId="77777777" w:rsidR="000D62A4" w:rsidRPr="000D62A4" w:rsidRDefault="000D62A4" w:rsidP="000D62A4">
            <w:r w:rsidRPr="000D62A4">
              <w:t>Fast, but suboptimal</w:t>
            </w:r>
          </w:p>
        </w:tc>
        <w:tc>
          <w:tcPr>
            <w:tcW w:w="0" w:type="auto"/>
            <w:vAlign w:val="center"/>
            <w:hideMark/>
          </w:tcPr>
          <w:p w14:paraId="2EE7CA30" w14:textId="2AC9F67B" w:rsidR="000D62A4" w:rsidRPr="000D62A4" w:rsidRDefault="000D62A4" w:rsidP="000D62A4">
            <w:r w:rsidRPr="000D62A4">
              <w:t xml:space="preserve">Suitable for </w:t>
            </w:r>
            <w:r>
              <w:t>positive</w:t>
            </w:r>
            <w:r w:rsidRPr="000D62A4">
              <w:t xml:space="preserve"> graphs or when quick approximate solutions are needed</w:t>
            </w:r>
            <w:r>
              <w:t xml:space="preserve"> but underperforms in negative edged graphs.</w:t>
            </w:r>
          </w:p>
        </w:tc>
      </w:tr>
      <w:tr w:rsidR="00342285" w:rsidRPr="000D62A4" w14:paraId="4137A92D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6FFDF" w14:textId="77777777" w:rsidR="000D62A4" w:rsidRPr="000D62A4" w:rsidRDefault="000D62A4" w:rsidP="000D62A4">
            <w:r w:rsidRPr="000D62A4">
              <w:rPr>
                <w:b/>
                <w:bCs/>
              </w:rPr>
              <w:t>Greedy</w:t>
            </w:r>
          </w:p>
        </w:tc>
        <w:tc>
          <w:tcPr>
            <w:tcW w:w="0" w:type="auto"/>
            <w:vAlign w:val="center"/>
            <w:hideMark/>
          </w:tcPr>
          <w:p w14:paraId="2322C264" w14:textId="77777777" w:rsidR="000D62A4" w:rsidRPr="000D62A4" w:rsidRDefault="000D62A4" w:rsidP="000D62A4">
            <w:r w:rsidRPr="000D62A4">
              <w:t>Good for small to medium graphs, starts to lose in complex ones</w:t>
            </w:r>
          </w:p>
        </w:tc>
        <w:tc>
          <w:tcPr>
            <w:tcW w:w="0" w:type="auto"/>
            <w:vAlign w:val="center"/>
            <w:hideMark/>
          </w:tcPr>
          <w:p w14:paraId="07882889" w14:textId="77777777" w:rsidR="000D62A4" w:rsidRPr="000D62A4" w:rsidRDefault="000D62A4" w:rsidP="000D62A4">
            <w:r w:rsidRPr="000D62A4">
              <w:t>Moderate reliability (prone to local optima)</w:t>
            </w:r>
          </w:p>
        </w:tc>
        <w:tc>
          <w:tcPr>
            <w:tcW w:w="0" w:type="auto"/>
            <w:vAlign w:val="center"/>
            <w:hideMark/>
          </w:tcPr>
          <w:p w14:paraId="0D87B7B6" w14:textId="77777777" w:rsidR="000D62A4" w:rsidRPr="000D62A4" w:rsidRDefault="000D62A4" w:rsidP="000D62A4">
            <w:r w:rsidRPr="000D62A4">
              <w:t>Fast</w:t>
            </w:r>
          </w:p>
        </w:tc>
        <w:tc>
          <w:tcPr>
            <w:tcW w:w="0" w:type="auto"/>
            <w:vAlign w:val="center"/>
            <w:hideMark/>
          </w:tcPr>
          <w:p w14:paraId="2A9F6D7A" w14:textId="77777777" w:rsidR="000D62A4" w:rsidRPr="000D62A4" w:rsidRDefault="000D62A4" w:rsidP="000D62A4">
            <w:r w:rsidRPr="000D62A4">
              <w:t>Best for simple problems with good local optima, fast and simple</w:t>
            </w:r>
          </w:p>
        </w:tc>
      </w:tr>
      <w:tr w:rsidR="00342285" w:rsidRPr="000D62A4" w14:paraId="572E7A2E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2049C" w14:textId="77777777" w:rsidR="000D62A4" w:rsidRPr="000D62A4" w:rsidRDefault="000D62A4" w:rsidP="000D62A4">
            <w:r w:rsidRPr="000D62A4">
              <w:rPr>
                <w:b/>
                <w:bCs/>
              </w:rPr>
              <w:t>Semi-Greedy</w:t>
            </w:r>
          </w:p>
        </w:tc>
        <w:tc>
          <w:tcPr>
            <w:tcW w:w="0" w:type="auto"/>
            <w:vAlign w:val="center"/>
            <w:hideMark/>
          </w:tcPr>
          <w:p w14:paraId="3E577F4E" w14:textId="24755FC8" w:rsidR="000D62A4" w:rsidRPr="000D62A4" w:rsidRDefault="000D62A4" w:rsidP="000D62A4">
            <w:r w:rsidRPr="000D62A4">
              <w:t>Generally</w:t>
            </w:r>
            <w:r>
              <w:t>,</w:t>
            </w:r>
            <w:r w:rsidRPr="000D62A4">
              <w:t xml:space="preserve"> provides better performance than Greedy and Randomized</w:t>
            </w:r>
          </w:p>
        </w:tc>
        <w:tc>
          <w:tcPr>
            <w:tcW w:w="0" w:type="auto"/>
            <w:vAlign w:val="center"/>
            <w:hideMark/>
          </w:tcPr>
          <w:p w14:paraId="3DBBBABD" w14:textId="77777777" w:rsidR="000D62A4" w:rsidRPr="000D62A4" w:rsidRDefault="000D62A4" w:rsidP="000D62A4">
            <w:r w:rsidRPr="000D62A4">
              <w:t>More reliable than Greedy and Randomized</w:t>
            </w:r>
          </w:p>
        </w:tc>
        <w:tc>
          <w:tcPr>
            <w:tcW w:w="0" w:type="auto"/>
            <w:vAlign w:val="center"/>
            <w:hideMark/>
          </w:tcPr>
          <w:p w14:paraId="65F7B19C" w14:textId="77777777" w:rsidR="000D62A4" w:rsidRPr="000D62A4" w:rsidRDefault="000D62A4" w:rsidP="000D62A4">
            <w:r w:rsidRPr="000D62A4">
              <w:t>Moderate (due to RCL construction)</w:t>
            </w:r>
          </w:p>
        </w:tc>
        <w:tc>
          <w:tcPr>
            <w:tcW w:w="0" w:type="auto"/>
            <w:vAlign w:val="center"/>
            <w:hideMark/>
          </w:tcPr>
          <w:p w14:paraId="6A659C6A" w14:textId="50BDAA47" w:rsidR="00342285" w:rsidRPr="000D62A4" w:rsidRDefault="000D62A4" w:rsidP="000D62A4">
            <w:r w:rsidRPr="000D62A4">
              <w:t>Balanced between exploration and exploitation, works well on complex graphs</w:t>
            </w:r>
          </w:p>
        </w:tc>
      </w:tr>
      <w:tr w:rsidR="00342285" w:rsidRPr="000D62A4" w14:paraId="4FB6405B" w14:textId="77777777" w:rsidTr="000D62A4">
        <w:trPr>
          <w:tblCellSpacing w:w="15" w:type="dxa"/>
        </w:trPr>
        <w:tc>
          <w:tcPr>
            <w:tcW w:w="0" w:type="auto"/>
            <w:vAlign w:val="center"/>
          </w:tcPr>
          <w:p w14:paraId="6CAC9B2F" w14:textId="76D377BE" w:rsidR="00342285" w:rsidRPr="000D62A4" w:rsidRDefault="00342285" w:rsidP="000D62A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Local Search </w:t>
            </w:r>
          </w:p>
        </w:tc>
        <w:tc>
          <w:tcPr>
            <w:tcW w:w="0" w:type="auto"/>
            <w:vAlign w:val="center"/>
          </w:tcPr>
          <w:p w14:paraId="34CA47B2" w14:textId="7B0D7259" w:rsidR="00342285" w:rsidRPr="000D62A4" w:rsidRDefault="00342285" w:rsidP="000D62A4">
            <w:r>
              <w:t>2</w:t>
            </w:r>
            <w:r w:rsidRPr="00342285">
              <w:rPr>
                <w:vertAlign w:val="superscript"/>
              </w:rPr>
              <w:t>nd</w:t>
            </w:r>
            <w:r>
              <w:t xml:space="preserve"> best as it is not stuck in </w:t>
            </w:r>
            <w:proofErr w:type="gramStart"/>
            <w:r>
              <w:t>the a</w:t>
            </w:r>
            <w:proofErr w:type="gramEnd"/>
            <w:r>
              <w:t xml:space="preserve"> higher value but optimized to the local optima.</w:t>
            </w:r>
          </w:p>
        </w:tc>
        <w:tc>
          <w:tcPr>
            <w:tcW w:w="0" w:type="auto"/>
            <w:vAlign w:val="center"/>
          </w:tcPr>
          <w:p w14:paraId="4F2D479D" w14:textId="45F2687C" w:rsidR="00342285" w:rsidRPr="000D62A4" w:rsidRDefault="00342285" w:rsidP="000D62A4">
            <w:r>
              <w:t>More reliable than semi-greedy</w:t>
            </w:r>
          </w:p>
        </w:tc>
        <w:tc>
          <w:tcPr>
            <w:tcW w:w="0" w:type="auto"/>
            <w:vAlign w:val="center"/>
          </w:tcPr>
          <w:p w14:paraId="1721249C" w14:textId="7ED617B9" w:rsidR="00342285" w:rsidRPr="000D62A4" w:rsidRDefault="00342285" w:rsidP="000D62A4">
            <w:r>
              <w:t>Moderately slow (due to iterations)</w:t>
            </w:r>
          </w:p>
        </w:tc>
        <w:tc>
          <w:tcPr>
            <w:tcW w:w="0" w:type="auto"/>
            <w:vAlign w:val="center"/>
          </w:tcPr>
          <w:p w14:paraId="6D862E97" w14:textId="6A5704AA" w:rsidR="00342285" w:rsidRPr="000D62A4" w:rsidRDefault="00342285" w:rsidP="000D62A4">
            <w:r>
              <w:t>Better performance in a large graph as it has a lot of maxima as we can see by the plots.</w:t>
            </w:r>
          </w:p>
        </w:tc>
      </w:tr>
      <w:tr w:rsidR="00342285" w:rsidRPr="000D62A4" w14:paraId="73AB2DB2" w14:textId="77777777" w:rsidTr="000D62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2113A" w14:textId="77777777" w:rsidR="000D62A4" w:rsidRPr="000D62A4" w:rsidRDefault="000D62A4" w:rsidP="000D62A4">
            <w:r w:rsidRPr="000D62A4">
              <w:rPr>
                <w:b/>
                <w:bCs/>
              </w:rPr>
              <w:t>GRASP</w:t>
            </w:r>
          </w:p>
        </w:tc>
        <w:tc>
          <w:tcPr>
            <w:tcW w:w="0" w:type="auto"/>
            <w:vAlign w:val="center"/>
            <w:hideMark/>
          </w:tcPr>
          <w:p w14:paraId="292BA1BB" w14:textId="77777777" w:rsidR="000D62A4" w:rsidRPr="000D62A4" w:rsidRDefault="000D62A4" w:rsidP="000D62A4">
            <w:r w:rsidRPr="000D62A4">
              <w:t>Best performance across most problem sets</w:t>
            </w:r>
          </w:p>
        </w:tc>
        <w:tc>
          <w:tcPr>
            <w:tcW w:w="0" w:type="auto"/>
            <w:vAlign w:val="center"/>
            <w:hideMark/>
          </w:tcPr>
          <w:p w14:paraId="09E85D9A" w14:textId="77777777" w:rsidR="000D62A4" w:rsidRPr="000D62A4" w:rsidRDefault="000D62A4" w:rsidP="000D62A4">
            <w:r w:rsidRPr="000D62A4">
              <w:t>Highly reliable, stable, robust</w:t>
            </w:r>
          </w:p>
        </w:tc>
        <w:tc>
          <w:tcPr>
            <w:tcW w:w="0" w:type="auto"/>
            <w:vAlign w:val="center"/>
            <w:hideMark/>
          </w:tcPr>
          <w:p w14:paraId="325B882E" w14:textId="77777777" w:rsidR="000D62A4" w:rsidRPr="000D62A4" w:rsidRDefault="000D62A4" w:rsidP="000D62A4">
            <w:r w:rsidRPr="000D62A4">
              <w:t>Slow (due to multiple iterations)</w:t>
            </w:r>
          </w:p>
        </w:tc>
        <w:tc>
          <w:tcPr>
            <w:tcW w:w="0" w:type="auto"/>
            <w:vAlign w:val="center"/>
            <w:hideMark/>
          </w:tcPr>
          <w:p w14:paraId="7C841F21" w14:textId="77777777" w:rsidR="000D62A4" w:rsidRPr="000D62A4" w:rsidRDefault="000D62A4" w:rsidP="000D62A4">
            <w:r w:rsidRPr="000D62A4">
              <w:t>Best for high-quality solutions, especially on large and complex graphs</w:t>
            </w:r>
          </w:p>
        </w:tc>
      </w:tr>
    </w:tbl>
    <w:p w14:paraId="15B4B8A1" w14:textId="77777777" w:rsidR="000D62A4" w:rsidRPr="000D62A4" w:rsidRDefault="000D62A4" w:rsidP="000D62A4"/>
    <w:p w14:paraId="347CB708" w14:textId="4455D8D6" w:rsidR="00AC127D" w:rsidRDefault="005F7A50" w:rsidP="005F7A50">
      <w:pPr>
        <w:pStyle w:val="Heading1"/>
      </w:pPr>
      <w:r>
        <w:lastRenderedPageBreak/>
        <w:t>Comparison of Alpha</w:t>
      </w:r>
    </w:p>
    <w:p w14:paraId="2C6C6C6D" w14:textId="3C8FB751" w:rsidR="005F7A50" w:rsidRDefault="005F7A50" w:rsidP="005F7A50">
      <w:r>
        <w:rPr>
          <w:noProof/>
        </w:rPr>
        <w:drawing>
          <wp:inline distT="0" distB="0" distL="0" distR="0" wp14:anchorId="3D61FAD1" wp14:editId="281931C3">
            <wp:extent cx="6344165" cy="39477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1" cy="39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FCB6" w14:textId="77777777" w:rsidR="005F7A50" w:rsidRDefault="005F7A50" w:rsidP="005F7A50">
      <w:pPr>
        <w:pStyle w:val="Heading3"/>
      </w:pPr>
      <w:r>
        <w:rPr>
          <w:rStyle w:val="Strong"/>
          <w:b/>
          <w:bCs/>
        </w:rPr>
        <w:t>Effect of Different α Values</w:t>
      </w:r>
      <w:r>
        <w:t>:</w:t>
      </w:r>
    </w:p>
    <w:p w14:paraId="267B9063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0.25</w:t>
      </w:r>
      <w:r>
        <w:t>:</w:t>
      </w:r>
    </w:p>
    <w:p w14:paraId="6D5EE5A4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RCL is large</w:t>
      </w:r>
      <w:r>
        <w:t xml:space="preserve">: α = 0.25 implies that the threshold μ is much closer to </w:t>
      </w:r>
      <w:proofErr w:type="spellStart"/>
      <w:r>
        <w:rPr>
          <w:rStyle w:val="Strong"/>
        </w:rPr>
        <w:t>w_min</w:t>
      </w:r>
      <w:proofErr w:type="spellEnd"/>
      <w:r>
        <w:t xml:space="preserve">, meaning the RCL will contain a </w:t>
      </w:r>
      <w:r>
        <w:rPr>
          <w:rStyle w:val="Strong"/>
        </w:rPr>
        <w:t>large number of candidates</w:t>
      </w:r>
      <w:r>
        <w:t>.</w:t>
      </w:r>
    </w:p>
    <w:p w14:paraId="6C9CADAA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High randomness</w:t>
      </w:r>
      <w:r>
        <w:t xml:space="preserve">: Because the RCL is large, the algorithm is more random in selecting vertices. While this provides </w:t>
      </w:r>
      <w:r>
        <w:rPr>
          <w:rStyle w:val="Strong"/>
        </w:rPr>
        <w:t>more exploration</w:t>
      </w:r>
      <w:r>
        <w:t xml:space="preserve">, it also means that many of the candidates may not contribute much to the cut value, and the algorithm often selects </w:t>
      </w:r>
      <w:r>
        <w:rPr>
          <w:rStyle w:val="Strong"/>
        </w:rPr>
        <w:t>poor candidates</w:t>
      </w:r>
      <w:r>
        <w:t>.</w:t>
      </w:r>
    </w:p>
    <w:p w14:paraId="51BF3656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The algorithm struggles to improve the cut, as it introduces too much randomness and selects suboptimal vertices.</w:t>
      </w:r>
    </w:p>
    <w:p w14:paraId="2F946A85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0.50</w:t>
      </w:r>
      <w:r>
        <w:t>:</w:t>
      </w:r>
    </w:p>
    <w:p w14:paraId="6BC72BA8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Moderate RCL size</w:t>
      </w:r>
      <w:r>
        <w:t xml:space="preserve">: α = 0.50 implies μ is closer to the middle of the greedy function values, leading to an </w:t>
      </w:r>
      <w:r>
        <w:rPr>
          <w:rStyle w:val="Strong"/>
        </w:rPr>
        <w:t>intermediate-sized RCL</w:t>
      </w:r>
      <w:r>
        <w:t>.</w:t>
      </w:r>
    </w:p>
    <w:p w14:paraId="52E2C6D7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Balanced exploration and exploitation</w:t>
      </w:r>
      <w:r>
        <w:t xml:space="preserve">: With α = 0.50, the algorithm strikes a balance between exploration (randomness) and exploitation (greedy), but it’s not fully focusing on the best candidates, so it can still include </w:t>
      </w:r>
      <w:r>
        <w:rPr>
          <w:rStyle w:val="Strong"/>
        </w:rPr>
        <w:t>suboptimal candidates</w:t>
      </w:r>
      <w:r>
        <w:t xml:space="preserve"> that dilute the quality of the cut.</w:t>
      </w:r>
    </w:p>
    <w:p w14:paraId="60F2F4DA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 xml:space="preserve">: The algorithm gives </w:t>
      </w:r>
      <w:r>
        <w:rPr>
          <w:rStyle w:val="Strong"/>
        </w:rPr>
        <w:t>moderate performance</w:t>
      </w:r>
      <w:r>
        <w:t>, but some of the exploration still leads to suboptimal cuts, and it doesn’t fully exploit the best options available.</w:t>
      </w:r>
    </w:p>
    <w:p w14:paraId="63A84BB9" w14:textId="77777777" w:rsidR="005F7A50" w:rsidRDefault="005F7A50" w:rsidP="005F7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When α = 0.75</w:t>
      </w:r>
      <w:r>
        <w:t>:</w:t>
      </w:r>
    </w:p>
    <w:p w14:paraId="4A6DF410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Smaller RCL, focused selection</w:t>
      </w:r>
      <w:r>
        <w:t xml:space="preserve">: α = 0.75 brings the threshold μ closer to </w:t>
      </w:r>
      <w:proofErr w:type="spellStart"/>
      <w:r>
        <w:rPr>
          <w:rStyle w:val="Strong"/>
        </w:rPr>
        <w:t>w_max</w:t>
      </w:r>
      <w:proofErr w:type="spellEnd"/>
      <w:r>
        <w:t xml:space="preserve">, so the RCL becomes smaller, focusing only on the </w:t>
      </w:r>
      <w:r>
        <w:rPr>
          <w:rStyle w:val="Strong"/>
        </w:rPr>
        <w:t>best candidates</w:t>
      </w:r>
      <w:r>
        <w:t xml:space="preserve"> (those closer to </w:t>
      </w:r>
      <w:proofErr w:type="spellStart"/>
      <w:r>
        <w:rPr>
          <w:rStyle w:val="Strong"/>
        </w:rPr>
        <w:t>w_max</w:t>
      </w:r>
      <w:proofErr w:type="spellEnd"/>
      <w:r>
        <w:t xml:space="preserve">). This means that the algorithm </w:t>
      </w:r>
      <w:r>
        <w:rPr>
          <w:rStyle w:val="Strong"/>
        </w:rPr>
        <w:t>prioritizes better choices</w:t>
      </w:r>
      <w:r>
        <w:t xml:space="preserve"> for the cut.</w:t>
      </w:r>
    </w:p>
    <w:p w14:paraId="7738ED50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Less randomness</w:t>
      </w:r>
      <w:r>
        <w:t>: While there's still some randomness in selecting candidates from the smaller RCL, the algorithm is now more focused on high-quality vertices that will contribute significantly to the cut.</w:t>
      </w:r>
    </w:p>
    <w:p w14:paraId="5DF51EA8" w14:textId="77777777" w:rsidR="005F7A50" w:rsidRDefault="005F7A50" w:rsidP="005F7A50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 xml:space="preserve">: The algorithm performs </w:t>
      </w:r>
      <w:r>
        <w:rPr>
          <w:rStyle w:val="Strong"/>
        </w:rPr>
        <w:t>better</w:t>
      </w:r>
      <w:r>
        <w:t xml:space="preserve"> because it focuses on better candidates while still retaining a bit of randomness to avoid getting stuck in a local optimum. It </w:t>
      </w:r>
      <w:r>
        <w:rPr>
          <w:rStyle w:val="Strong"/>
        </w:rPr>
        <w:t>finds better cuts</w:t>
      </w:r>
      <w:r>
        <w:t xml:space="preserve"> by avoiding suboptimal vertices and concentrating on those that maximize the cut value.</w:t>
      </w:r>
    </w:p>
    <w:p w14:paraId="26FFE0A3" w14:textId="2F1A1928" w:rsidR="005F7A50" w:rsidRDefault="005F7A50" w:rsidP="005F7A50">
      <w:r>
        <w:t>This ensures a better grasp value when used in the construction phase</w:t>
      </w:r>
    </w:p>
    <w:p w14:paraId="1743D193" w14:textId="7DD44E05" w:rsidR="005F7A50" w:rsidRDefault="005F7A50" w:rsidP="005F7A50">
      <w:r>
        <w:rPr>
          <w:noProof/>
        </w:rPr>
        <w:drawing>
          <wp:inline distT="0" distB="0" distL="0" distR="0" wp14:anchorId="1B92345D" wp14:editId="5DE5214D">
            <wp:extent cx="6079062" cy="378282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26" cy="378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FF64" w14:textId="44963162" w:rsidR="003F6CB4" w:rsidRPr="005F7A50" w:rsidRDefault="003F6CB4" w:rsidP="005F7A50">
      <w:r>
        <w:t>A slight increase in the performance for a higher alpha value but as we</w:t>
      </w:r>
      <w:r>
        <w:t xml:space="preserve"> move from </w:t>
      </w:r>
      <w:r>
        <w:rPr>
          <w:rStyle w:val="Strong"/>
        </w:rPr>
        <w:t>α = 0.25</w:t>
      </w:r>
      <w:r>
        <w:t xml:space="preserve"> to </w:t>
      </w:r>
      <w:r>
        <w:rPr>
          <w:rStyle w:val="Strong"/>
        </w:rPr>
        <w:t>α = 0.75</w:t>
      </w:r>
      <w:r>
        <w:t xml:space="preserve">, </w:t>
      </w:r>
      <w:r>
        <w:t>we</w:t>
      </w:r>
      <w:r>
        <w:t xml:space="preserve">'re gradually improving the </w:t>
      </w:r>
      <w:r>
        <w:rPr>
          <w:rStyle w:val="Strong"/>
        </w:rPr>
        <w:t>quality of the initial solution</w:t>
      </w:r>
      <w:r>
        <w:t xml:space="preserve">, but the </w:t>
      </w:r>
      <w:r>
        <w:rPr>
          <w:rStyle w:val="Strong"/>
        </w:rPr>
        <w:t>improvement in the final solution</w:t>
      </w:r>
      <w:r>
        <w:t xml:space="preserve"> may not be very large. At a certain point, the </w:t>
      </w:r>
      <w:r>
        <w:rPr>
          <w:rStyle w:val="Strong"/>
        </w:rPr>
        <w:t>local search</w:t>
      </w:r>
      <w:r>
        <w:t xml:space="preserve"> might make up for any initial shortcomings from the construction phase, </w:t>
      </w:r>
      <w:r>
        <w:rPr>
          <w:rStyle w:val="Strong"/>
        </w:rPr>
        <w:t>diluting the benefit</w:t>
      </w:r>
      <w:r>
        <w:t xml:space="preserve"> of having a larger α</w:t>
      </w:r>
      <w:r>
        <w:t xml:space="preserve"> in the case of GRASP.</w:t>
      </w:r>
    </w:p>
    <w:p w14:paraId="60809DE3" w14:textId="77777777" w:rsidR="009F3294" w:rsidRDefault="009F3294" w:rsidP="009F3294">
      <w:pPr>
        <w:pStyle w:val="Heading1"/>
      </w:pPr>
      <w:r>
        <w:lastRenderedPageBreak/>
        <w:t>Conclusion</w:t>
      </w:r>
    </w:p>
    <w:p w14:paraId="3100FF44" w14:textId="4CBDC415" w:rsidR="00C535DC" w:rsidRDefault="009F3294">
      <w:r>
        <w:t>The GRASP algorithm and its components (Greedy, Randomized, Semi-Greedy, and Local Search) provide a robust method for solving the MAX-CUT problem. The results and comparisons indicate the effectiveness of GRASP in achieving high-quality solutions.</w:t>
      </w:r>
    </w:p>
    <w:p w14:paraId="7C3F4421" w14:textId="77777777" w:rsidR="00C535DC" w:rsidRDefault="00C535DC" w:rsidP="00C535DC">
      <w:pPr>
        <w:pStyle w:val="Heading1"/>
      </w:pPr>
      <w:r>
        <w:t>References</w:t>
      </w:r>
    </w:p>
    <w:p w14:paraId="2225ABF6" w14:textId="77777777" w:rsidR="00C535DC" w:rsidRDefault="00C535DC" w:rsidP="00C535DC">
      <w:r>
        <w:t xml:space="preserve">1. </w:t>
      </w:r>
      <w:proofErr w:type="spellStart"/>
      <w:r>
        <w:t>Feo</w:t>
      </w:r>
      <w:proofErr w:type="spellEnd"/>
      <w:r>
        <w:t xml:space="preserve">, T. A., &amp; </w:t>
      </w:r>
      <w:proofErr w:type="spellStart"/>
      <w:r>
        <w:t>Resende</w:t>
      </w:r>
      <w:proofErr w:type="spellEnd"/>
      <w:r>
        <w:t>, M. G. (1995). Greedy Randomized Adaptive Search Procedures. Journal of Global Optimization, 6(2), 109-133.</w:t>
      </w:r>
      <w:r>
        <w:br/>
        <w:t xml:space="preserve">2. </w:t>
      </w:r>
      <w:proofErr w:type="spellStart"/>
      <w:r>
        <w:t>Fischetti</w:t>
      </w:r>
      <w:proofErr w:type="spellEnd"/>
      <w:r>
        <w:t>, M., &amp; Lodi, A. (2003). Local search algorithms for the max-cut problem. INFORMS Journal on Computing, 15(4), 349-366.</w:t>
      </w:r>
    </w:p>
    <w:p w14:paraId="54668669" w14:textId="77777777" w:rsidR="00C535DC" w:rsidRDefault="00C535DC"/>
    <w:sectPr w:rsidR="00C535D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E886B1A"/>
    <w:multiLevelType w:val="multilevel"/>
    <w:tmpl w:val="25A4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62A4"/>
    <w:rsid w:val="000F2E6E"/>
    <w:rsid w:val="0015074B"/>
    <w:rsid w:val="0029639D"/>
    <w:rsid w:val="00326F90"/>
    <w:rsid w:val="00342285"/>
    <w:rsid w:val="003F6CB4"/>
    <w:rsid w:val="005F7A50"/>
    <w:rsid w:val="00922C69"/>
    <w:rsid w:val="00957CDB"/>
    <w:rsid w:val="009F3294"/>
    <w:rsid w:val="00AA1D8D"/>
    <w:rsid w:val="00AC127D"/>
    <w:rsid w:val="00B47730"/>
    <w:rsid w:val="00C535D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B9E299"/>
  <w14:defaultImageDpi w14:val="300"/>
  <w15:docId w15:val="{5123A40E-CBAD-45D4-9C9C-0E7397EE4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Fatin Ishrak Arian</cp:lastModifiedBy>
  <cp:revision>7</cp:revision>
  <dcterms:created xsi:type="dcterms:W3CDTF">2013-12-23T23:15:00Z</dcterms:created>
  <dcterms:modified xsi:type="dcterms:W3CDTF">2025-05-11T15:32:00Z</dcterms:modified>
  <cp:category/>
</cp:coreProperties>
</file>